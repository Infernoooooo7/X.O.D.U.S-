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array module</w:t>
      </w:r>
    </w:p>
    <w:p>
      <w:r>
        <w:t>Python Library Documentation: built-in module array</w:t>
      </w:r>
    </w:p>
    <w:p>
      <w:r>
        <w:t>NAME array</w:t>
      </w:r>
    </w:p>
    <w:p>
      <w:r>
        <w:t>DESCRIPTION This module defines an object type which can efficiently represent an array of basic values: characters, integers, floating-point numbers. Arrays are sequence types and behave very much like lists, except that the type of objects stored in them is constrained.</w:t>
      </w:r>
    </w:p>
    <w:p>
      <w:r>
        <w:t>CLASSES builtins.object array</w:t>
      </w:r>
    </w:p>
    <w:p>
      <w:r>
        <w:t>ArrayType = class array(builtins.object) | array(typecode [, initializer]) -&gt; array | | Return a new array whose items are restricted by typecode, and | initialized from the optional initializer value, which must be a list, | string or iterable over elements of the appropriate type. | | Arrays represent basic values and behave very much like lists, except | the type of objects stored in them is constrained. The type is specified | at object creation time by using a type code, which is a single character. | The following type codes are defined: | | Type code C Type Minimum size in bytes | 'b' signed integer 1 | 'B' unsigned integer 1 | 'u' Unicode character 2 (see note) | 'h' signed integer 2 | 'H' unsigned integer 2 | 'i' signed integer 2 | 'I' unsigned integer 2 | 'l' signed integer 4 | 'L' unsigned integer 4 | 'q' signed integer 8 (see note) | 'Q' unsigned integer 8 (see note) | 'f' floating-point 4 | 'd' floating-point 8 | | NOTE: The 'u' typecode corresponds to Python's unicode character. On | narrow builds this is 2-bytes on wide builds this is 4-bytes. | | NOTE: The 'q' and 'Q' type codes are only available if the platform | C compiler used to build Python supports 'long long', or, on Windows, | '__int64'. | | Methods: | | append() -- append a new item to the end of the array | buffer_info() -- return information giving the current memory info | byteswap() -- byteswap all the items of the array | count() -- return number of occurrences of an object | extend() -- extend array by appending multiple elements from an iterable | fromfile() -- read items from a file object | fromlist() -- append items from the list | frombytes() -- append items from the string | index() -- return index of first occurrence of an object | insert() -- insert a new item into the array at a provided position | pop() -- remove and return item (default last) | remove() -- remove first occurrence of an object | reverse() -- reverse the order of the items in the array | tofile() -- write all items to a file object | tolist() -- return the array converted to an ordinary list | tobytes() -- return the array converted to a string | | Attributes: | | typecode -- the typecode character used to create the array | itemsize -- the length in bytes of one array item | | Methods defined here: | | __add__(self, value, /) | Return self+value. | | __buffer__(self, flags, /) | Return a buffer object that exposes the underlying memory of the object. | | __contains__(self, key, /) | Return bool(key in self). | | __copy__(self, /) | Return a copy of the array. | | __deepcopy__(self, unused, /) | Return a copy of the array. | | __delitem__(self, key, /) | Delete self[key]. | | __eq__(self, value, /) | Return self==value. | | __ge__(self, value, /) | Return self&gt;=value. | | __getattribute__(self, name, /) | Return getattr(self, name). | | __getitem__(self, key, /) | Return self[key]. | | __gt__(self, value, /) | Return self&gt;value. | | __iadd__(self, value, /) | Implement self+=value. | | __imul__(self, value, /) | Implement self*=value. | | __iter__(self, /) | Implement iter(self). | | __le__(self, value, /) | Return self&lt;=value. | | __len__(self, /) | Return len(self). | | __lt__(self, value, /) | Return self&lt;value. | | __mul__(self, value, /) | Return self*value. | | __ne__(self, value, /) | Return self!=value. | | __reduce_ex__(self, value, /) | Return state information for pickling. | | __release_buffer__(self, buffer, /) | Release the buffer object that exposes the underlying memory of the object. | | __repr__(self, /) | Return repr(self). | | __rmul__(self, value, /) | Return value*self. | | __setitem__(self, key, value, /) | Set self[key] to value. | | __sizeof__(self, /) | Size of the array in memory, in bytes. | | append(self, v, /) | Append new value v to the end of the array. | | buffer_info(self, /) | Return a tuple (address, length) giving the current memory address and the length in items of the buffer used to hold array's contents. | | The length should be multiplied by the itemsize attribute to calculate | the buffer length in bytes. | | byteswap(self, /) | Byteswap all items of the array. | | If the items in the array are not 1, 2, 4, or 8 bytes in size, RuntimeError is | raised. | | clear(self, /) | Remove all items from the array. | | count(self, v, /) | Return number of occurrences of v in the array.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
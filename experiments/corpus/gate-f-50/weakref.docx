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weakref module</w:t>
      </w:r>
    </w:p>
    <w:p>
      <w:r>
        <w:t>Python Library Documentation: module weakref</w:t>
      </w:r>
    </w:p>
    <w:p>
      <w:r>
        <w:t>NAME weakref - Weak reference support for Python.</w:t>
      </w:r>
    </w:p>
    <w:p>
      <w:r>
        <w:t>MODULE REFERENCE https://docs.python.org/3.14/library/weakref.html</w:t>
      </w:r>
    </w:p>
    <w:p>
      <w:r>
        <w:t>The following documentation is automatically generated from the Python source files. It may be incomplete, incorrect or include features that are considered implementation detail and may vary between Python implementations. When in doubt, consult the module reference at the location listed above.</w:t>
      </w:r>
    </w:p>
    <w:p>
      <w:r>
        <w:t>DESCRIPTION This module is an implementation of PEP 205:</w:t>
      </w:r>
    </w:p>
    <w:p>
      <w:r>
        <w:t>https://peps.python.org/pep-0205/</w:t>
      </w:r>
    </w:p>
    <w:p>
      <w:r>
        <w:t>CLASSES builtins.object _weakrefset.WeakSet CallableProxyType ProxyType ReferenceType WeakMethod finalize collections.abc.MutableMapping(collections.abc.Mapping) WeakKeyDictionary WeakValueDictionary</w:t>
      </w:r>
    </w:p>
    <w:p>
      <w:r>
        <w:t>class CallableProxyType(builtins.object) | Methods defined here: | | __abs__(self, /) | abs(self) | | __add__(self, value, /) | Return self+value. | | __and__(self, value, /) | Return self&amp;value. | | __bool__(self, /) | True if self else False | | __call__(self, /, *args, **kwargs) | Call self as a function. | | __contains__(self, key, /) | Return bool(key in self). | | __delattr__(self, name, /) | Implement delattr(self, name). | | __delitem__(self, key, /) | Delete self[key]. | | __divmod__(self, value, /) | Return divmod(self, value). | | __eq__(self, value, /) | Return self==value. | | __float__(self, /) | float(self) | | __floordiv__(self, value, /) | Return self//value. | | __ge__(self, value, /) | Return self&gt;=value. | | __getattribute__(self, name, /) | Return getattr(self, name). | | __getitem__(self, key, /) | Return self[key]. | | __gt__(self, value, /) | Return self&gt;value. | | __iadd__(self, value, /) | Return self+=value. | | __iand__(self, value, /) | Return self&amp;=value. | | __ifloordiv__(self, value, /) | Return self//=value. | | __ilshift__(self, value, /) | Return self&lt;&lt;=value. | | __imatmul__(self, value, /) | Return self@=value. | | __imod__(self, value, /) | Return self%=value. | | __imul__(self, value, /) | Return self*=value. | | __index__(self, /) | Return self converted to an integer, if self is suitable for use as an index into a list. | | __int__(self, /) | int(self) | | __invert__(self, /) | ~self | | __ior__(self, value, /) | Return self|=value. | | __ipow__(self, value, /) | Return self**=value. | | __irshift__(self, value, /) | Return self&gt;&gt;=value. | | __isub__(self, value, /) | Return self-=value. | | __iter__(self, /) | Implement iter(self). | | __itruediv__(self, value, /) | Return self/=value. | | __ixor__(self, value, /) | Return self^=value. | | __le__(self, value, /) | Return self&lt;=value. | | __len__(self, /) | Return len(self). | | __lshift__(self, value, /) | Return self&lt;&lt;value. | | __lt__(self, value, /) | Return self&lt;value. | | __matmul__(self, value, /) | Return self@value. | | __mod__(self, value, /) | Return self%value. | | __mul__(self, value, /) | Return self*value. | | __ne__(self, value, /) | Return self!=value. | | __neg__(self, /) | -self | | __next__(self, /) | Implement next(self). | | __or__(self, value, /) | Return self|value. | | __pos__(self, /) | +self | | __pow__(self, value, mod=None, /) | Return pow(self, value, mod). | | __radd__(self, value, /) | Return value+self. | | __rand__(self, value, /) | Return value&amp;self. | | __rdivmod__(self, value, /) | Return divmod(value, self). | | __repr__(self, /) | Return repr(self). | | __rfloordiv__(self, value, /) | Return value//self. | | __rlshift__(self, value, /) | Return value&lt;&lt;self. | | __rmatmul__(self, value, /) | Return value@self. | | __rmod__(self, value, /) | Return value%self. | | __rmul__(self, value, /) | Return value*self. | | __ror__(self, value, /) | Return value|self. | | __rpow__(self, value, mod=None, /) | Return pow(value, self, mod). | | __rrshift__(self, value, /) | Return value&gt;&gt;self. | | __rshift__(self, value, /) | Return self&gt;&gt;value. | | __rsub__(self, value, /) | Return value-self. | | __rtruediv__(self, value, /) | Return value/self. | | __rxor__(self, value, /) | Return value^self. | | __setattr__(self, name, value, /) | Implement setattr(self, name, value). | | __setitem__(self, key, value, /) | Set self[key] to value. | | __str__(self, /) | Return str(self). | | __sub__(self, value, /) | Return self-value. | | __truediv__(self, value, /) | Return self/value. | | __xor__(self, value, /) | Return self^value. |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
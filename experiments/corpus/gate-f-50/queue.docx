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queue module</w:t>
      </w:r>
    </w:p>
    <w:p>
      <w:r>
        <w:t>Python Library Documentation: module queue</w:t>
      </w:r>
    </w:p>
    <w:p>
      <w:r>
        <w:t>NAME queue - A multi-producer, multi-consumer queue.</w:t>
      </w:r>
    </w:p>
    <w:p>
      <w:r>
        <w:t>MODULE REFERENCE https://docs.python.org/3.14/library/queue.html</w:t>
      </w:r>
    </w:p>
    <w:p>
      <w:r>
        <w:t>The following documentation is automatically generated from the Python source files. It may be incomplete, incorrect or include features that are considered implementation detail and may vary between Python implementations. When in doubt, consult the module reference at the location listed above.</w:t>
      </w:r>
    </w:p>
    <w:p>
      <w:r>
        <w:t>CLASSES builtins.Exception(builtins.BaseException) _queue.Empty Full ShutDown builtins.object _queue.SimpleQueue Queue LifoQueue PriorityQueue</w:t>
      </w:r>
    </w:p>
    <w:p>
      <w:r>
        <w:t>class Empty(builtins.Exception) | Exception raised by Queue.get(block=0)/get_nowait(). | | Method resolution order: | Empty | builtins.Exception | builtins.BaseException | builtins.object | | Data descriptors defined here: | | __weakref__ | list of weak references to the object | | ---------------------------------------------------------------------- | Static methods inherited from builtins.Exception: | | __new__(*args, **kwargs) class method of builtins.Exception | Create and return a new object. See help(type) for accurate signature. | | ---------------------------------------------------------------------- | Methods inherited from builtins.BaseException: | | __init__(self, /, *args, **kwargs) | Initialize self. See help(type(self)) for accurate signature. | | __reduce__(self, /) | Helper for pickle. | | __repr__(self, /) | Return repr(self). | | __setstate__(self, state, /) | | __str__(self, /) | Return str(self). | | add_note(self, note, /) | Add a note to the exception | | with_traceback(self, tb, /) | Set self.__traceback__ to tb and return self. | | ---------------------------------------------------------------------- | Data descriptors inherited from builtins.BaseException: | | __cause__ | | __context__ | | __dict__ | | __suppress_context__ | | __traceback__ | | args</w:t>
      </w:r>
    </w:p>
    <w:p>
      <w:r>
        <w:t>class Full(builtins.Exception) | Exception raised by Queue.put(block=0)/put_nowait(). | | Method resolution order: | Full | builtins.Exception | builtins.BaseException | builtins.object | | Data descriptors defined here: | | __weakref__ | list of weak references to the object | | ---------------------------------------------------------------------- | Static methods inherited from builtins.Exception: | | __new__(*args, **kwargs) class method of builtins.Exception | Create and return a new object. See help(type) for accurate signature. | | ---------------------------------------------------------------------- | Methods inherited from builtins.BaseException: | | __init__(self, /, *args, **kwargs) | Initialize self. See help(type(self)) for accurate signature. | | __reduce__(self, /) | Helper for pickle. | | __repr__(self, /) | Return repr(self). | | __setstate__(self, state, /) | | __str__(self, /) | Return str(self). | | add_note(self, note, /) | Add a note to the exception | | with_traceback(self, tb, /) | Set self.__traceback__ to tb and return self. | | ---------------------------------------------------------------------- | Data descriptors inherited from builtins.BaseException: | | __cause__ | | __context__ | | __dict__ | | __suppress_context__ | | __traceback__ | | args</w:t>
      </w:r>
    </w:p>
    <w:p>
      <w:r>
        <w:t>class LifoQueue(Queue) | LifoQueue(maxsize=0) | | Variant of Queue that retrieves most recently added entries first. | | Method resolution order: | LifoQueue | Queue | builtins.object | | Methods inherited from Queue: | | __init__(self, maxsize=0) | Initialize self. See help(type(self)) for accurate signature. | | empty(self) | Return True if the queue is empty, False otherwise (not reliable!). | | This method is likely to be removed at some point. Use qsize() == 0 | as a direct substitute, but be aware that either approach risks a race | condition where a queue can grow before the result of empty() or | qsize() can be used. | | To create code that needs to wait for all queued tasks to be | completed, the preferred technique is to use the join() method. | | full(self) | Return True if the queue is full, False otherwise (not reliable!). | | This method is likely to be removed at some point. Use qsize() &gt;= n | as a direct substitute, but be aware that either approach risks a race | condition where a queue can shrink before the result of full() or | qsize() can be used. | | get(self, block=True, timeout=None) | Remove and return an item from the queue. | | If optional args 'block' is true and 'timeout' is None (the default), | block if necessary until an item is available. If 'timeout' is | a non-negative number, it blocks at most 'timeout' seconds and raises | the Empty exception if no item was available within that time. | Otherwise ('block' is false), return an item if one is immediately | available, else raise the Empty exception ('timeout' is ignored | in that case).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